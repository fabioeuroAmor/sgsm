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97D"/>
          <w:sz w:val="40"/>
        </w:rPr>
        <w:t>SGSM — Sistema de Gerenciamento de Serviços Médicos</w:t>
      </w:r>
    </w:p>
    <w:p/>
    <w:p>
      <w:pPr>
        <w:jc w:val="center"/>
      </w:pPr>
      <w:r>
        <w:rPr>
          <w:b/>
          <w:i w:val="0"/>
          <w:color w:val="2E74B5"/>
          <w:sz w:val="32"/>
        </w:rPr>
        <w:t>Plano de Implementação</w:t>
      </w:r>
    </w:p>
    <w:p>
      <w:pPr>
        <w:jc w:val="center"/>
      </w:pPr>
      <w:r>
        <w:rPr>
          <w:b/>
          <w:i w:val="0"/>
          <w:color w:val="2E74B5"/>
          <w:sz w:val="30"/>
        </w:rPr>
        <w:t>Canal WhatsApp com RAG (Retrieval-Augmented Generation)</w:t>
      </w:r>
    </w:p>
    <w:p/>
    <w:p/>
    <w:p>
      <w:pPr>
        <w:jc w:val="center"/>
      </w:pPr>
      <w:r>
        <w:rPr>
          <w:b/>
          <w:i w:val="0"/>
          <w:sz w:val="22"/>
        </w:rPr>
        <w:t xml:space="preserve">Versão: </w:t>
      </w:r>
      <w:r>
        <w:rPr>
          <w:b w:val="0"/>
          <w:i w:val="0"/>
          <w:sz w:val="22"/>
        </w:rPr>
        <w:t>2.0 — Replanejamento RAG-First</w:t>
      </w:r>
    </w:p>
    <w:p>
      <w:pPr>
        <w:jc w:val="center"/>
      </w:pPr>
      <w:r>
        <w:rPr>
          <w:b/>
          <w:i w:val="0"/>
          <w:sz w:val="22"/>
        </w:rPr>
        <w:t xml:space="preserve">Data: </w:t>
      </w:r>
      <w:r>
        <w:rPr>
          <w:b w:val="0"/>
          <w:i w:val="0"/>
          <w:sz w:val="22"/>
        </w:rPr>
        <w:t>03/08/2026</w:t>
      </w:r>
    </w:p>
    <w:p>
      <w:pPr>
        <w:jc w:val="center"/>
      </w:pPr>
      <w:r>
        <w:rPr>
          <w:b/>
          <w:i w:val="0"/>
          <w:sz w:val="22"/>
        </w:rPr>
        <w:t xml:space="preserve">Status: </w:t>
      </w:r>
      <w:r>
        <w:rPr>
          <w:b w:val="0"/>
          <w:i w:val="0"/>
          <w:sz w:val="22"/>
        </w:rPr>
        <w:t>Proposta — Aguardando Aprovação</w:t>
      </w:r>
    </w:p>
    <w:p>
      <w:pPr>
        <w:jc w:val="center"/>
      </w:pPr>
      <w:r>
        <w:rPr>
          <w:b/>
          <w:i w:val="0"/>
          <w:sz w:val="22"/>
        </w:rPr>
        <w:t xml:space="preserve">Substitui: </w:t>
      </w:r>
      <w:r>
        <w:rPr>
          <w:b w:val="0"/>
          <w:i w:val="0"/>
          <w:sz w:val="22"/>
        </w:rPr>
        <w:t>PLANO_WHATSAPP_SGSM.docx v1.0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Motivação para o Replanejamento</w:t>
      </w:r>
    </w:p>
    <w:p>
      <w:r>
        <w:rPr>
          <w:b w:val="0"/>
          <w:i w:val="0"/>
          <w:sz w:val="21"/>
        </w:rPr>
        <w:t>O plano v1.0 propunha um bot com state machine rígida e resolução de intenção por palavras-chave. Esse modelo exige manutenção contínua de dicionários, não lida bem com linguagem natural variada ("quero marcar uma consulta" vs "preciso de um médico amanhã") e desperdiça a infraestrutura RAG já operacional no sgsm-ia.</w:t>
      </w:r>
    </w:p>
    <w:p/>
    <w:p>
      <w:r>
        <w:rPr>
          <w:b w:val="0"/>
          <w:i w:val="0"/>
          <w:sz w:val="21"/>
        </w:rPr>
        <w:t>O replanejamento adota a abordagem RAG-First: o LLM (via sgsm-ia) atua como cérebro central do bot, detectando intenções, extraindo entidades e gerando respostas contextualizadas com base nos dados reais do sistema indexados no Milvus. A state machine passa a ser mínima — apenas para controle de confirmações críticas (ex.: confirmar agendamento).</w:t>
      </w:r>
    </w:p>
    <w:p/>
    <w:p>
      <w:pPr>
        <w:pStyle w:val="Heading1"/>
      </w:pPr>
      <w:r>
        <w:rPr>
          <w:color w:val="1F497D"/>
        </w:rPr>
        <w:t>2. O RAG Existente no sgsm-ia</w:t>
      </w:r>
    </w:p>
    <w:p>
      <w:r>
        <w:rPr>
          <w:b/>
          <w:i w:val="0"/>
          <w:sz w:val="21"/>
        </w:rPr>
        <w:t>2.1 Pipeline atual — AssistenteMedicoService.responder()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A1A1A"/>
          <w:sz w:val="16"/>
        </w:rPr>
        <w:t>Pergunta do usuário</w:t>
        <w:br/>
        <w:t xml:space="preserve">       │</w:t>
        <w:br/>
        <w:t xml:space="preserve">       ▼</w:t>
        <w:br/>
        <w:t>[Camada 1]  EscopoGuardrail          — valida se a pergunta é do domínio SGSM</w:t>
        <w:br/>
        <w:t xml:space="preserve">       │                               bloqueia perguntas fora de escopo</w:t>
        <w:br/>
        <w:t xml:space="preserve">       ▼</w:t>
        <w:br/>
        <w:t>[Camada 2]  Milvus busca semântica   — top-K geral (todos os tipos)</w:t>
        <w:br/>
        <w:t xml:space="preserve">            MilvusIndexService         + busca dedicada tipo=ANALITICO</w:t>
        <w:br/>
        <w:t xml:space="preserve">            embedding: nomic-embed-text (768d via Ollama)</w:t>
        <w:br/>
        <w:t xml:space="preserve">            collection: sgsm_documentos</w:t>
        <w:br/>
        <w:t xml:space="preserve">            tipos indexados:</w:t>
        <w:br/>
        <w:t xml:space="preserve">              PACIENTE | MEDICO | ESTABELECIMENTO</w:t>
        <w:br/>
        <w:t xml:space="preserve">              SERVICO_MEDICO | AGENDAMENTO | LEAD | ANALITICO</w:t>
        <w:br/>
        <w:t xml:space="preserve">       │</w:t>
        <w:br/>
        <w:t xml:space="preserve">       ▼</w:t>
        <w:br/>
        <w:t>[Camada 3]  PromptTemplate           — SYSTEM_PROMPT + CONTEXTO (Milvus) + PERGUNTA</w:t>
        <w:br/>
        <w:t xml:space="preserve">       │</w:t>
        <w:br/>
        <w:t xml:space="preserve">       ▼</w:t>
        <w:br/>
        <w:t>[Camada 4]  ChatLanguageModel        — Ollama (LLM local)</w:t>
        <w:br/>
        <w:t xml:space="preserve">            LangChain4j 0.36.2</w:t>
        <w:br/>
        <w:t xml:space="preserve">       │</w:t>
        <w:br/>
        <w:t xml:space="preserve">       ▼</w:t>
        <w:br/>
        <w:t>[Camada 5]  SanitizacaoGuardrail    — remove CPF completo, tokens, senhas da resposta</w:t>
        <w:br/>
        <w:t xml:space="preserve">       │</w:t>
        <w:br/>
        <w:t xml:space="preserve">       ▼</w:t>
        <w:br/>
        <w:t>Resposta em texto livre (português BR)</w:t>
      </w:r>
    </w:p>
    <w:p/>
    <w:p>
      <w:r>
        <w:rPr>
          <w:b/>
          <w:i w:val="0"/>
          <w:sz w:val="21"/>
        </w:rPr>
        <w:t>2.2 O que o Milvus já sabe responder sem nenhuma alteração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Pergunta do usuário no WhatsApp</w:t>
            </w:r>
          </w:p>
        </w:tc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Tipo Milvus consultado</w:t>
            </w:r>
          </w:p>
        </w:tc>
        <w:tc>
          <w:tcPr>
            <w:tcW w:type="dxa" w:w="19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Funciona hoje?</w:t>
            </w:r>
          </w:p>
        </w:tc>
      </w:tr>
      <w:tr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"Quais médicos atendem cardiologia?"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MEDICO</w:t>
            </w:r>
          </w:p>
        </w:tc>
        <w:tc>
          <w:tcPr>
            <w:tcW w:type="dxa" w:w="198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"Qual o preço da consulta do Dr. Silva?"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SERVICO_MEDICO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"Quando foi minha última consulta?"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AGENDAMENTO</w:t>
            </w:r>
          </w:p>
        </w:tc>
        <w:tc>
          <w:tcPr>
            <w:tcW w:type="dxa" w:w="198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Sim (com JWT do paciente)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"Quais clínicas atendem no Rio?"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ESTABELECIMENTO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"Quais pacientes estão em risco de churn?"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ANALITICO</w:t>
            </w:r>
          </w:p>
        </w:tc>
        <w:tc>
          <w:tcPr>
            <w:tcW w:type="dxa" w:w="198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Sim (perfil autorizado)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"Histórico do paciente João Silva"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PACIENTE + AGENDAMENTO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Sim (perfil médico/func.)</w:t>
            </w:r>
          </w:p>
        </w:tc>
      </w:tr>
      <w:tr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"Quero agendar uma consulta amanhã"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Nenhum — requer ação</w:t>
            </w:r>
          </w:p>
        </w:tc>
        <w:tc>
          <w:tcPr>
            <w:tcW w:type="dxa" w:w="198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Não — precisa de novo endpoint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"Me cadastra como paciente"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Nenhum — requer ação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Não — precisa de novo endpoint</w:t>
            </w:r>
          </w:p>
        </w:tc>
      </w:tr>
    </w:tbl>
    <w:p>
      <w:pPr>
        <w:ind w:left="283"/>
      </w:pPr>
      <w:r>
        <w:rPr>
          <w:b/>
          <w:color w:val="C55A11"/>
          <w:sz w:val="19"/>
        </w:rPr>
        <w:t>⚠  As três últimas linhas representam intenções de AÇÃO (não consulta), que o RAG atual não resolve sozinho — solução descrita na seção 4.</w:t>
      </w:r>
    </w:p>
    <w:p/>
    <w:p>
      <w:pPr>
        <w:pStyle w:val="Heading1"/>
      </w:pPr>
      <w:r>
        <w:rPr>
          <w:color w:val="1F497D"/>
        </w:rPr>
        <w:t>3. Arquitetura RAG-First para o WhatsApp</w:t>
      </w:r>
    </w:p>
    <w:p>
      <w:r>
        <w:rPr>
          <w:b/>
          <w:i w:val="0"/>
          <w:sz w:val="21"/>
        </w:rPr>
        <w:t>3.1 Visão geral do fluxo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A1A1A"/>
          <w:sz w:val="16"/>
        </w:rPr>
        <w:t>Usuário WhatsApp</w:t>
        <w:br/>
        <w:t xml:space="preserve">       │</w:t>
        <w:br/>
        <w:t xml:space="preserve">       ▼</w:t>
        <w:br/>
        <w:t>Evolution API  (webhook HTTP POST para ms-whatsapp-bot)</w:t>
        <w:br/>
        <w:t xml:space="preserve">       │</w:t>
        <w:br/>
        <w:t xml:space="preserve">       ▼</w:t>
        <w:br/>
        <w:t>┌──────────────────────────────────────────────────────────────────────┐</w:t>
        <w:br/>
        <w:t>│  ms-whatsapp-bot  (porta 8083)                                    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 │</w:t>
        <w:br/>
        <w:t>│  │  Sessão Redis  (whatsapp:session:{numero}, TTL 30 min)      │    │</w:t>
        <w:br/>
        <w:t>│  │  ├── historico: últimas 10 mensagens (LPUSH + LTRIM)        │    │</w:t>
        <w:br/>
        <w:t>│  │  ├── usuarioId: UUID (após OTP)                             │    │</w:t>
        <w:br/>
        <w:t>│  │  ├── perfil: PACIENTE | MEDICO | FUNCIONARIO                │    │</w:t>
        <w:br/>
        <w:t>│  │  ├── accessToken: JWT atual                                  │    │</w:t>
        <w:br/>
        <w:t>│  │  └── confirmacao_pendente: { tipo, payload } | null         │    │</w:t>
        <w:br/>
        <w:t>│  └─────────────────────────────────────────────────────────────┘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 │</w:t>
        <w:br/>
        <w:t>│  │  Camada RAG-Bot  (único ponto de entrada para toda mensagem)│    │</w:t>
        <w:br/>
        <w:t>│  │                                                             │    │</w:t>
        <w:br/>
        <w:t>│  │  1. Recupera sessão do Redis                                │    │</w:t>
        <w:br/>
        <w:t>│  │  2. POST /ia/whatsapp/classificar  ◄── NOVO endpoint        │    │</w:t>
        <w:br/>
        <w:t>│  │     {mensagem, historico, perfil, confirmacaoPendente}      │    │</w:t>
        <w:br/>
        <w:t>│  │     Retorna JSON:                                           │    │</w:t>
        <w:br/>
        <w:t>│  │       intent: CONSULTAR | AGENDAR | CADASTRAR |             │    │</w:t>
        <w:br/>
        <w:t>│  │               CANCELAR | ATIVAR_FUNC | CONFIRMAR |          │    │</w:t>
        <w:br/>
        <w:t>│  │               RECUSAR | CONVERSAR | AUTENTICAR              │    │</w:t>
        <w:br/>
        <w:t>│  │       entidades: {especialidade, data, hora, nome, ...}     │    │</w:t>
        <w:br/>
        <w:t>│  │       resposta_usuario: "texto pronto para WhatsApp"        │    │</w:t>
        <w:br/>
        <w:t>│  │       requer_confirmacao: true | false                      │    │</w:t>
        <w:br/>
        <w:t>│  │                                                             │    │</w:t>
        <w:br/>
        <w:t>│  │  3. Executor de ação (switch por intent)                    │    │</w:t>
        <w:br/>
        <w:t>│  │     ├── CONSULTAR   → já resolvido pelo RAG (sem API call) │    │</w:t>
        <w:br/>
        <w:t>│  │     ├── AGENDAR     → fluxo multi-turno guiado pelo RAG    │    │</w:t>
        <w:br/>
        <w:t>│  │     ├── CADASTRAR   → POST /v1/api/pacientes + OTP          │    │</w:t>
        <w:br/>
        <w:t>│  │     ├── CANCELAR    → PATCH /v1/api/agendamentos/{id}/cancel│    │</w:t>
        <w:br/>
        <w:t>│  │     ├── ATIVAR_FUNC → POST /v1/api/auth/registrar           │    │</w:t>
        <w:br/>
        <w:t>│  │     └── CONVERSAR   → resposta já vem do RAG               │    │</w:t>
        <w:br/>
        <w:t>│  │                                                             │    │</w:t>
        <w:br/>
        <w:t>│  │  4. Grava historico + envia resposta via Evolution API      │    │</w:t>
        <w:br/>
        <w:t>│  └─────────────────────────────────────────────────────────────┘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└──────────────────────────────────────────────────────────────────────┘</w:t>
        <w:br/>
        <w:t xml:space="preserve">       │  HTTP + Bearer JWT de sistema</w:t>
        <w:br/>
        <w:t xml:space="preserve">       ├──► sgsm-ia (:8082)       POST /ia/whatsapp/classificar (novo)</w:t>
        <w:br/>
        <w:t xml:space="preserve">       ├──► ms-sboot-auth (:8081)  POST /auth/otp/enviar | /otp/verificar (novos)</w:t>
        <w:br/>
        <w:t xml:space="preserve">       └──► sgsm (:8080)           POST /pacientes | /agendamentos | PATCH /cancelar</w:t>
      </w:r>
    </w:p>
    <w:p/>
    <w:p>
      <w:r>
        <w:rPr>
          <w:b/>
          <w:i w:val="0"/>
          <w:sz w:val="21"/>
        </w:rPr>
        <w:t>3.2 Princípios do modelo RAG-First</w:t>
      </w:r>
    </w:p>
    <w:p>
      <w:pPr>
        <w:pStyle w:val="ListBullet"/>
      </w:pPr>
      <w:r>
        <w:rPr>
          <w:b w:val="0"/>
          <w:i w:val="0"/>
          <w:sz w:val="20"/>
        </w:rPr>
        <w:t>Todo texto do usuário passa pelo RAG antes de qualquer lógica de negócio — o LLM classifica a intenção e extrai entidades</w:t>
      </w:r>
    </w:p>
    <w:p>
      <w:pPr>
        <w:pStyle w:val="ListBullet"/>
      </w:pPr>
      <w:r>
        <w:rPr>
          <w:b w:val="0"/>
          <w:i w:val="0"/>
          <w:sz w:val="20"/>
        </w:rPr>
        <w:t>A state machine é mínima: apenas dois estados — AGUARDANDO_CONFIRMACAO e COLETANDO_DADOS_FALTANTES</w:t>
      </w:r>
    </w:p>
    <w:p>
      <w:pPr>
        <w:pStyle w:val="ListBullet"/>
      </w:pPr>
      <w:r>
        <w:rPr>
          <w:b w:val="0"/>
          <w:i w:val="0"/>
          <w:sz w:val="20"/>
        </w:rPr>
        <w:t>Perguntas de consulta (informacionais) são resolvidas 100% pelo RAG, sem chamada a sgsm ou sgsm-ia adicionais</w:t>
      </w:r>
    </w:p>
    <w:p>
      <w:pPr>
        <w:pStyle w:val="ListBullet"/>
      </w:pPr>
      <w:r>
        <w:rPr>
          <w:b w:val="0"/>
          <w:i w:val="0"/>
          <w:sz w:val="20"/>
        </w:rPr>
        <w:t>Respostas para o WhatsApp são sempre geradas pelo LLM — nunca templates hardcoded — garantindo naturalidade e contextualização</w:t>
      </w:r>
    </w:p>
    <w:p>
      <w:pPr>
        <w:pStyle w:val="ListBullet"/>
      </w:pPr>
      <w:r>
        <w:rPr>
          <w:b w:val="0"/>
          <w:i w:val="0"/>
          <w:sz w:val="20"/>
        </w:rPr>
        <w:t>O histórico das últimas 10 mensagens é enviado ao RAG em cada turno, permitindo referências anafóricas ("e esse médico, qual o telefone?")</w:t>
      </w:r>
    </w:p>
    <w:p>
      <w:pPr>
        <w:pStyle w:val="ListBullet"/>
      </w:pPr>
      <w:r>
        <w:rPr>
          <w:b w:val="0"/>
          <w:i w:val="0"/>
          <w:sz w:val="20"/>
        </w:rPr>
        <w:t>Todas as respostas passam pelo SanitizacaoGuardrail — CPF completo e tokens nunca chegam ao WhatsApp</w:t>
      </w:r>
    </w:p>
    <w:p/>
    <w:p>
      <w:pPr>
        <w:pStyle w:val="Heading1"/>
      </w:pPr>
      <w:r>
        <w:rPr>
          <w:color w:val="1F497D"/>
        </w:rPr>
        <w:t>4. Novo Endpoint: POST /ia/whatsapp/classificar</w:t>
      </w:r>
    </w:p>
    <w:p>
      <w:r>
        <w:rPr>
          <w:b w:val="0"/>
          <w:i w:val="0"/>
          <w:sz w:val="21"/>
        </w:rPr>
        <w:t>O endpoint existente POST /ia/chat recebe apenas uma string e retorna texto livre. Para o bot, é necessário um endpoint especializado que retorne JSON estruturado com a intenção detectada, as entidades extraídas e o texto de resposta já formatado para WhatsApp.</w:t>
      </w:r>
    </w:p>
    <w:p/>
    <w:p>
      <w:r>
        <w:rPr>
          <w:b/>
          <w:i w:val="0"/>
          <w:sz w:val="21"/>
        </w:rPr>
        <w:t>4.1 Contrato de entrada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A1A1A"/>
          <w:sz w:val="16"/>
        </w:rPr>
        <w:t>POST /ia/whatsapp/classificar</w:t>
        <w:br/>
        <w:t>Authorization: Bearer &lt;jwt-sistema&gt;   ← JWT de uma conta de sistema (sem perfil de usuário)</w:t>
        <w:br/>
        <w:t>Content-Type: application/json</w:t>
        <w:br/>
        <w:br/>
        <w:t>{</w:t>
        <w:br/>
        <w:t xml:space="preserve">  "mensagem": "quero marcar uma consulta com cardiologista para amanhã de manhã",</w:t>
        <w:br/>
        <w:t xml:space="preserve">  "historico": [</w:t>
        <w:br/>
        <w:t xml:space="preserve">    { "papel": "USUARIO",    "texto": "oi" },</w:t>
        <w:br/>
        <w:t xml:space="preserve">    { "papel": "ASSISTENTE", "texto": "Olá! Como posso ajudar?" }</w:t>
        <w:br/>
        <w:t xml:space="preserve">  ],</w:t>
        <w:br/>
        <w:t xml:space="preserve">  "perfil": "PACIENTE",</w:t>
        <w:br/>
        <w:t xml:space="preserve">  "confirmacaoPendente": null</w:t>
        <w:br/>
        <w:t>}</w:t>
      </w:r>
    </w:p>
    <w:p/>
    <w:p>
      <w:r>
        <w:rPr>
          <w:b/>
          <w:i w:val="0"/>
          <w:sz w:val="21"/>
        </w:rPr>
        <w:t>4.2 Contrato de saída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A1A1A"/>
          <w:sz w:val="16"/>
        </w:rPr>
        <w:t>{</w:t>
        <w:br/>
        <w:t xml:space="preserve">  "intent": "AGENDAR",</w:t>
        <w:br/>
        <w:t xml:space="preserve">  "entidades": {</w:t>
        <w:br/>
        <w:t xml:space="preserve">    "especialidade": "Cardiologia",</w:t>
        <w:br/>
        <w:t xml:space="preserve">    "data": "2026-08-04",</w:t>
        <w:br/>
        <w:t xml:space="preserve">    "periodo": "MANHA",</w:t>
        <w:br/>
        <w:t xml:space="preserve">    "hora": null,</w:t>
        <w:br/>
        <w:t xml:space="preserve">    "nomeMedico": null,</w:t>
        <w:br/>
        <w:t xml:space="preserve">    "nomePaciente": null,</w:t>
        <w:br/>
        <w:t xml:space="preserve">    "agendamentoId": null</w:t>
        <w:br/>
        <w:t xml:space="preserve">  },</w:t>
        <w:br/>
        <w:t xml:space="preserve">  "respostaUsuario": "Ótimo! Encontrei dois cardiologistas disponíveis amanhã de manhã:\n\n1. Dr. Carlos Silva — 09:00\n2. Dra. Ana Lima — 10:30\n\nQual você prefere?",</w:t>
        <w:br/>
        <w:t xml:space="preserve">  "requerConfirmacao": false,</w:t>
        <w:br/>
        <w:t xml:space="preserve">  "dadosFaltantes": []</w:t>
        <w:br/>
        <w:t>}</w:t>
      </w:r>
    </w:p>
    <w:p/>
    <w:p>
      <w:r>
        <w:rPr>
          <w:b/>
          <w:i w:val="0"/>
          <w:sz w:val="21"/>
        </w:rPr>
        <w:t>4.3 System prompt específico para WhatsApp (a ser adicionado em AssistenteMedicoService)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A1A1A"/>
          <w:sz w:val="16"/>
        </w:rPr>
        <w:t>Você é o assistente do SGSM no WhatsApp.</w:t>
        <w:br/>
        <w:t>Regras:</w:t>
        <w:br/>
        <w:t>1. Responda em no máximo 5 linhas por mensagem. Use frases curtas.</w:t>
        <w:br/>
        <w:t>2. Use *negrito* com asterisco simples (formato WhatsApp).</w:t>
        <w:br/>
        <w:t>3. Quando identificar uma intenção de AÇÃO (agendar, cadastrar, cancelar),</w:t>
        <w:br/>
        <w:t xml:space="preserve">   liste os dados que já foram fornecidos e pergunte APENAS o próximo dado faltante.</w:t>
        <w:br/>
        <w:t>4. Nunca revele CPF completo, senhas ou tokens.</w:t>
        <w:br/>
        <w:t>5. Para intenções de CONSULTA, responda diretamente com base no CONTEXTO.</w:t>
        <w:br/>
        <w:t>6. Retorne um JSON no formato especificado. Não adicione texto fora do JSON.</w:t>
        <w:br/>
        <w:br/>
        <w:t>Intenções possíveis:</w:t>
        <w:br/>
        <w:t>- CONSULTAR: usuário quer saber algo (médicos, horários, preços, histórico)</w:t>
        <w:br/>
        <w:t>- AGENDAR: usuário quer marcar uma consulta</w:t>
        <w:br/>
        <w:t>- CANCELAR: usuário quer cancelar um agendamento existente</w:t>
        <w:br/>
        <w:t>- CADASTRAR: usuário quer se registrar como paciente ou médico</w:t>
        <w:br/>
        <w:t>- ATIVAR_FUNC: usuário quer ativar conta de funcionário</w:t>
        <w:br/>
        <w:t>- CONFIRMAR: usuário confirmou uma ação pendente</w:t>
        <w:br/>
        <w:t>- RECUSAR: usuário recusou uma ação pendente</w:t>
        <w:br/>
        <w:t>- CONVERSAR: saudação, dúvida geral, fora dos casos acima</w:t>
        <w:br/>
        <w:t>- AUTENTICAR: usuário ainda não está logado e precisa se identificar</w:t>
      </w:r>
    </w:p>
    <w:p/>
    <w:p>
      <w:r>
        <w:rPr>
          <w:b/>
          <w:i w:val="0"/>
          <w:sz w:val="21"/>
        </w:rPr>
        <w:t>4.4 Processamento interno do novo endpoint (sgsm-ia)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A1A1A"/>
          <w:sz w:val="16"/>
        </w:rPr>
        <w:t>WhatsAppClassificarRequest</w:t>
        <w:br/>
        <w:t xml:space="preserve">       │</w:t>
        <w:br/>
        <w:t xml:space="preserve">       ▼</w:t>
        <w:br/>
        <w:t>EscopoGuardrail.validate(mensagem)    ← reutiliza guardrail existente</w:t>
        <w:br/>
        <w:t xml:space="preserve">       │</w:t>
        <w:br/>
        <w:t xml:space="preserve">       ▼</w:t>
        <w:br/>
        <w:t>Milvus busca semântica               ← reutiliza MilvusIndexService.buscar()</w:t>
        <w:br/>
        <w:t xml:space="preserve">  com filtro por tipo baseado no perfil e na mensagem</w:t>
        <w:br/>
        <w:t xml:space="preserve">       │</w:t>
        <w:br/>
        <w:t xml:space="preserve">       ▼</w:t>
        <w:br/>
        <w:t>PromptTemplate WhatsApp              ← novo template (system prompt + historico + contexto + mensagem)</w:t>
        <w:br/>
        <w:t xml:space="preserve">       │</w:t>
        <w:br/>
        <w:t xml:space="preserve">       ▼</w:t>
        <w:br/>
        <w:t>ChatLanguageModel.generate()         ← Ollama (mesmo modelo já configurado)</w:t>
        <w:br/>
        <w:t xml:space="preserve">  modo JSON obrigatório (ResponseFormat.JSON)</w:t>
        <w:br/>
        <w:t xml:space="preserve">       │</w:t>
        <w:br/>
        <w:t xml:space="preserve">       ▼</w:t>
        <w:br/>
        <w:t>SanitizacaoGuardrail.validate()      ← reutiliza guardrail existente</w:t>
        <w:br/>
        <w:t xml:space="preserve">       │</w:t>
        <w:br/>
        <w:t xml:space="preserve">       ▼</w:t>
        <w:br/>
        <w:t>Deserializa JSON → WhatsAppClassificarResponse</w:t>
      </w:r>
    </w:p>
    <w:p/>
    <w:p>
      <w:pPr>
        <w:pStyle w:val="Heading1"/>
      </w:pPr>
      <w:r>
        <w:rPr>
          <w:color w:val="1F497D"/>
        </w:rPr>
        <w:t>5. Fluxos RAG-First por Funcionalidade</w:t>
      </w:r>
    </w:p>
    <w:p>
      <w:r>
        <w:rPr>
          <w:b/>
          <w:i w:val="0"/>
          <w:sz w:val="21"/>
        </w:rPr>
        <w:t>5.1 Consulta de informações (RAG resolve 100%)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A1A1A"/>
          <w:sz w:val="16"/>
        </w:rPr>
        <w:t>Usuário: "Quais médicos de cardiologia vocês têm?"</w:t>
        <w:br/>
        <w:t xml:space="preserve">       │</w:t>
        <w:br/>
        <w:t>ms-whatsapp-bot → POST /ia/whatsapp/classificar</w:t>
        <w:br/>
        <w:t xml:space="preserve">  { mensagem: "Quais médicos...", perfil: "PACIENTE", historico: [] }</w:t>
        <w:br/>
        <w:t xml:space="preserve">       │</w:t>
        <w:br/>
        <w:t>sgsm-ia: EscopoGuardrail OK</w:t>
        <w:br/>
        <w:t xml:space="preserve">         Milvus busca tipo=MEDICO: encontra Dr. Silva, Dra. Lima...</w:t>
        <w:br/>
        <w:t xml:space="preserve">         LLM gera JSON:</w:t>
        <w:br/>
        <w:t xml:space="preserve">           intent: "CONSULTAR"</w:t>
        <w:br/>
        <w:t xml:space="preserve">           respostaUsuario: "Temos 2 cardiologistas:\n\n*Dr. Carlos Silva* — CRM/SP 12345\n*Dra. Ana Lima* — CRM/RJ 67890\n\nQuer agendar com algum deles?"</w:t>
        <w:br/>
        <w:t xml:space="preserve">       │</w:t>
        <w:br/>
        <w:t>ms-whatsapp-bot: intent=CONSULTAR → nenhuma API adicional</w:t>
        <w:br/>
        <w:t xml:space="preserve">                 envia respostaUsuario diretamente ao usuário</w:t>
        <w:br/>
        <w:t xml:space="preserve">                 grava no histórico Redis</w:t>
      </w:r>
    </w:p>
    <w:p/>
    <w:p>
      <w:r>
        <w:rPr>
          <w:b/>
          <w:i w:val="0"/>
          <w:sz w:val="21"/>
        </w:rPr>
        <w:t>5.2 Agendamento com RAG extraindo entidades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A1A1A"/>
          <w:sz w:val="16"/>
        </w:rPr>
        <w:t>Usuário: "preciso marcar com o dr carlos silva pra sexta 10h"</w:t>
        <w:br/>
        <w:t xml:space="preserve">       │</w:t>
        <w:br/>
        <w:t>POST /ia/whatsapp/classificar</w:t>
        <w:br/>
        <w:t xml:space="preserve">  Milvus busca tipo=MEDICO → encontra Dr. Carlos Silva (uuid: abc-123)</w:t>
        <w:br/>
        <w:t xml:space="preserve">              tipo=SERVICO_MEDICO → Consulta R$200, 30min</w:t>
        <w:br/>
        <w:t xml:space="preserve">  LLM extrai: intent=AGENDAR</w:t>
        <w:br/>
        <w:t xml:space="preserve">              entidades={ nomeMedico:"Dr. Carlos Silva",</w:t>
        <w:br/>
        <w:t xml:space="preserve">                          medicoId:"abc-123",        ← UUID real do Milvus</w:t>
        <w:br/>
        <w:t xml:space="preserve">                          servicoId:"srv-456",</w:t>
        <w:br/>
        <w:t xml:space="preserve">                          data:"2026-08-07",</w:t>
        <w:br/>
        <w:t xml:space="preserve">                          hora:"10:00" }</w:t>
        <w:br/>
        <w:t xml:space="preserve">              dadosFaltantes=[]</w:t>
        <w:br/>
        <w:t xml:space="preserve">              requerConfirmacao=true</w:t>
        <w:br/>
        <w:t xml:space="preserve">              respostaUsuario="Confirmando agendamento:\n\n*Dr. Carlos Silva — Cardiologia*\n*Data:* 07/08 às 10:00\n*Serviço:* Consulta — R$200\n\nConfirma? (Sim/Não)"</w:t>
        <w:br/>
        <w:t xml:space="preserve">       │</w:t>
        <w:br/>
        <w:t>ms-whatsapp-bot: requerConfirmacao=true</w:t>
        <w:br/>
        <w:t xml:space="preserve">                 grava confirmacaoPendente no Redis:</w:t>
        <w:br/>
        <w:t xml:space="preserve">                   { tipo:"AGENDAR", payload:{pacienteId, servicoId:"srv-456",</w:t>
        <w:br/>
        <w:t xml:space="preserve">                                              medicoId:"abc-123",</w:t>
        <w:br/>
        <w:t xml:space="preserve">                                              dataHoraInicio:"2026-08-07T10:00-03:00"} }</w:t>
        <w:br/>
        <w:t xml:space="preserve">                 envia pergunta de confirmação</w:t>
        <w:br/>
        <w:br/>
        <w:t>Usuário: "sim"</w:t>
        <w:br/>
        <w:t xml:space="preserve">       │</w:t>
        <w:br/>
        <w:t>POST /ia/whatsapp/classificar</w:t>
        <w:br/>
        <w:t xml:space="preserve">  { mensagem:"sim", confirmacaoPendente:{...} }</w:t>
        <w:br/>
        <w:t xml:space="preserve">  LLM detecta: intent=CONFIRMAR</w:t>
        <w:br/>
        <w:t xml:space="preserve">       │</w:t>
        <w:br/>
        <w:t>ms-whatsapp-bot: executa payload salvo</w:t>
        <w:br/>
        <w:t xml:space="preserve">                 POST /v1/api/agendamentos (sgsm) com JWT do paciente</w:t>
        <w:br/>
        <w:t xml:space="preserve">                 ← { id: uuid-agend, status:"PENDENTE" }</w:t>
        <w:br/>
        <w:t xml:space="preserve">                 registra contato CRM: POST /crm/paciente/{id}/contatos</w:t>
        <w:br/>
        <w:t xml:space="preserve">                   { tipo:"WHATSAPP", descricao:"Agendamento criado via WhatsApp" }</w:t>
        <w:br/>
        <w:t xml:space="preserve">                 envia: "Agendado! Consulta confirmada para 07/08 às 10:00 com Dr. Carlos Silva. ✓" </w:t>
      </w:r>
    </w:p>
    <w:p/>
    <w:p>
      <w:r>
        <w:rPr>
          <w:b/>
          <w:i w:val="0"/>
          <w:sz w:val="21"/>
        </w:rPr>
        <w:t>5.3 Dados insuficientes — RAG pede apenas o próximo campo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A1A1A"/>
          <w:sz w:val="16"/>
        </w:rPr>
        <w:t>Usuário: "quero uma consulta"</w:t>
        <w:br/>
        <w:t xml:space="preserve">       │</w:t>
        <w:br/>
        <w:t>POST /ia/whatsapp/classificar</w:t>
        <w:br/>
        <w:t xml:space="preserve">  Milvus busca: sem contexto suficiente</w:t>
        <w:br/>
        <w:t xml:space="preserve">  LLM: intent=AGENDAR, dadosFaltantes=["especialidade"]</w:t>
        <w:br/>
        <w:t xml:space="preserve">       respostaUsuario="Claro! Qual especialidade você precisa?"</w:t>
        <w:br/>
        <w:t xml:space="preserve">       │</w:t>
        <w:br/>
        <w:t>Usuário: "ortopedia"</w:t>
        <w:br/>
        <w:t xml:space="preserve">       │</w:t>
        <w:br/>
        <w:t>POST /ia/whatsapp/classificar</w:t>
        <w:br/>
        <w:t xml:space="preserve">  historico=[{"papel":"USUARIO","texto":"quero uma consulta"},</w:t>
        <w:br/>
        <w:t xml:space="preserve">             {"papel":"ASSISTENTE","texto":"Qual especialidade..."},</w:t>
        <w:br/>
        <w:t xml:space="preserve">             {"papel":"USUARIO","texto":"ortopedia"}]</w:t>
        <w:br/>
        <w:t xml:space="preserve">  Milvus busca tipo=MEDICO especialidade=Ortopedia: encontra 1 médico</w:t>
        <w:br/>
        <w:t xml:space="preserve">  LLM: intent=AGENDAR, dadosFaltantes=["data"]</w:t>
        <w:br/>
        <w:t xml:space="preserve">       entidades={especialidade:"Ortopedia", medicoId:"xyz-789"}</w:t>
        <w:br/>
        <w:t xml:space="preserve">       respostaUsuario="Temos o *Dr. Fábio Rocha* (Ortopedia).\nQual data você prefere?"</w:t>
        <w:br/>
        <w:t xml:space="preserve">       │</w:t>
        <w:br/>
        <w:t>... (continua até requerConfirmacao=true)</w:t>
      </w:r>
    </w:p>
    <w:p/>
    <w:p>
      <w:r>
        <w:rPr>
          <w:b/>
          <w:i w:val="0"/>
          <w:sz w:val="21"/>
        </w:rPr>
        <w:t>5.4 Cadastro de paciente orientado pelo RAG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A1A1A"/>
          <w:sz w:val="16"/>
        </w:rPr>
        <w:t>Usuário: "quero me cadastrar"</w:t>
        <w:br/>
        <w:t xml:space="preserve">       │</w:t>
        <w:br/>
        <w:t>RAG: intent=CADASTRAR, dadosFaltantes=["nome","cpf","dataNascimento","email"]</w:t>
        <w:br/>
        <w:t xml:space="preserve">     respostaUsuario="Vamos ao cadastro! Qual o seu *nome completo*?"</w:t>
        <w:br/>
        <w:t xml:space="preserve">       │</w:t>
        <w:br/>
        <w:t>Usuário: "Maria da Silva"</w:t>
        <w:br/>
        <w:t xml:space="preserve">       │</w:t>
        <w:br/>
        <w:t>RAG: entidades={nome:"Maria da Silva"}, dadosFaltantes=["cpf","dataNascimento","email"]</w:t>
        <w:br/>
        <w:t xml:space="preserve">     respostaUsuario="Obrigado, Maria! Qual o seu *CPF*? (somente números)"</w:t>
        <w:br/>
        <w:t xml:space="preserve">       │</w:t>
        <w:br/>
        <w:t>... (coleta CPF, data de nascimento, e-mail um por vez)</w:t>
        <w:br/>
        <w:t xml:space="preserve">       │</w:t>
        <w:br/>
        <w:t>Quando dadosFaltantes=[]:</w:t>
        <w:br/>
        <w:t xml:space="preserve">  requerConfirmacao=true</w:t>
        <w:br/>
        <w:t xml:space="preserve">  respostaUsuario="Confirmando cadastro:\nNome: Maria da Silva\nCPF: ***.***.789-00\nNasc.: 15/03/1985\nE-mail: maria@email.com\n\nConfirma? (Sim/Não)"</w:t>
        <w:br/>
        <w:t xml:space="preserve">       │</w:t>
        <w:br/>
        <w:t>Usuário: "sim"</w:t>
        <w:br/>
        <w:t xml:space="preserve">       │</w:t>
        <w:br/>
        <w:t>ms-whatsapp-bot:</w:t>
        <w:br/>
        <w:t xml:space="preserve">  POST /v1/api/pacientes  → { id: uuid-paciente }</w:t>
        <w:br/>
        <w:t xml:space="preserve">  POST /auth/otp/enviar   → OTP enviado via WhatsApp</w:t>
        <w:br/>
        <w:t xml:space="preserve">  (usuário informa OTP)</w:t>
        <w:br/>
        <w:t xml:space="preserve">  POST /auth/otp/verificar → { accessToken, refreshToken }</w:t>
        <w:br/>
        <w:t xml:space="preserve">  Grava JWT na sessão Redis</w:t>
        <w:br/>
        <w:t xml:space="preserve">  RAG gera: "Cadastro concluído! Bem-vinda ao SGSM, Maria. Você já recebeu um e-mail de boas-vindas." </w:t>
      </w:r>
    </w:p>
    <w:p/>
    <w:p>
      <w:r>
        <w:rPr>
          <w:b/>
          <w:i w:val="0"/>
          <w:sz w:val="21"/>
        </w:rPr>
        <w:t>5.5 Memória de conversa — histórico Redis alimenta o RAG</w:t>
      </w:r>
    </w:p>
    <w:p>
      <w:r>
        <w:rPr>
          <w:b w:val="0"/>
          <w:i w:val="0"/>
          <w:sz w:val="21"/>
        </w:rPr>
        <w:t>A cada turno, o ms-whatsapp-bot recupera o histórico das últimas 10 mensagens (LPUSH + LTRIM no Redis com chave whatsapp:history:{numero}) e envia ao endpoint /ia/whatsapp/classificar. Isso permite referências anafóricas sem estado explícito: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A1A1A"/>
          <w:sz w:val="16"/>
        </w:rPr>
        <w:t>Usuário: "Quais médicos vocês têm de ortopedia?"</w:t>
        <w:br/>
        <w:t>Assistente: "Dr. Fábio Rocha e Dra. Carla Matos."</w:t>
        <w:br/>
        <w:t>Usuário: "e a Carla, qual o telefone?"</w:t>
        <w:br/>
        <w:t xml:space="preserve">       │</w:t>
        <w:br/>
        <w:t>RAG recebe historico com as 3 mensagens anteriores</w:t>
        <w:br/>
        <w:t>Milvus busca tipo=MEDICO "Carla Matos" → encontra telefone</w:t>
        <w:br/>
        <w:t>LLM responde com o dado correto sem o usuário precisar repetir o nome</w:t>
      </w:r>
    </w:p>
    <w:p/>
    <w:p>
      <w:pPr>
        <w:pStyle w:val="Heading1"/>
      </w:pPr>
      <w:r>
        <w:rPr>
          <w:color w:val="1F497D"/>
        </w:rPr>
        <w:t>6. Registro Automático de Interações no CRM</w:t>
      </w:r>
    </w:p>
    <w:p>
      <w:r>
        <w:rPr>
          <w:b w:val="0"/>
          <w:i w:val="0"/>
          <w:sz w:val="21"/>
        </w:rPr>
        <w:t>Cada interação WhatsApp é registrada automaticamente como contato CRM, enriquecendo o histórico do paciente e alimentando os KPIs analíticos.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Evento WhatsApp</w:t>
            </w:r>
          </w:p>
        </w:tc>
        <w:tc>
          <w:tcPr>
            <w:tcW w:type="dxa" w:w="283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Endpoint CRM</w:t>
            </w:r>
          </w:p>
        </w:tc>
        <w:tc>
          <w:tcPr>
            <w:tcW w:type="dxa" w:w="170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Tipo de Contato</w:t>
            </w:r>
          </w:p>
        </w:tc>
        <w:tc>
          <w:tcPr>
            <w:tcW w:type="dxa" w:w="170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Indexado no Milvus?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Usuário envia primeira mensagem</w:t>
            </w:r>
          </w:p>
        </w:tc>
        <w:tc>
          <w:tcPr>
            <w:tcW w:type="dxa" w:w="2835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POST /crm/paciente/{id}/contatos</w:t>
            </w:r>
          </w:p>
        </w:tc>
        <w:tc>
          <w:tcPr>
            <w:tcW w:type="dxa" w:w="170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WHATSAPP</w:t>
            </w:r>
          </w:p>
        </w:tc>
        <w:tc>
          <w:tcPr>
            <w:tcW w:type="dxa" w:w="170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Sim (via stream Redis)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Agendamento criado via bot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POST /crm/paciente/{id}/contatos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WHATSAPP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Paciente cancela via bot</w:t>
            </w:r>
          </w:p>
        </w:tc>
        <w:tc>
          <w:tcPr>
            <w:tcW w:type="dxa" w:w="2835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POST /crm/paciente/{id}/contatos</w:t>
            </w:r>
          </w:p>
        </w:tc>
        <w:tc>
          <w:tcPr>
            <w:tcW w:type="dxa" w:w="170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WHATSAPP</w:t>
            </w:r>
          </w:p>
        </w:tc>
        <w:tc>
          <w:tcPr>
            <w:tcW w:type="dxa" w:w="170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Pergunta feita ao RAG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POST /crm/paciente/{id}/notas (tipo=OBSERVACAO)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Automático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Novo cadastro via bot</w:t>
            </w:r>
          </w:p>
        </w:tc>
        <w:tc>
          <w:tcPr>
            <w:tcW w:type="dxa" w:w="2835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Cria lead em POST /crm/leads</w:t>
            </w:r>
          </w:p>
        </w:tc>
        <w:tc>
          <w:tcPr>
            <w:tcW w:type="dxa" w:w="170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OUTRO (origem=WHATSAPP)</w:t>
            </w:r>
          </w:p>
        </w:tc>
        <w:tc>
          <w:tcPr>
            <w:tcW w:type="dxa" w:w="170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</w:tr>
    </w:tbl>
    <w:p>
      <w:pPr>
        <w:ind w:left="283"/>
      </w:pPr>
      <w:r>
        <w:rPr>
          <w:b/>
          <w:color w:val="C55A11"/>
          <w:sz w:val="19"/>
        </w:rPr>
        <w:t>⚠  O stream Redis já publicado pelo sgsm após cada escrita garante que o agendamento criado via bot seja automaticamente indexado no Milvus — nenhuma chamada adicional de indexação necessária.</w:t>
      </w:r>
    </w:p>
    <w:p/>
    <w:p>
      <w:pPr>
        <w:pStyle w:val="Heading1"/>
      </w:pPr>
      <w:r>
        <w:rPr>
          <w:color w:val="1F497D"/>
        </w:rPr>
        <w:t>7. Gaps Revisados com Abordagem RAG-First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141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Criticidade</w:t>
            </w:r>
          </w:p>
        </w:tc>
        <w:tc>
          <w:tcPr>
            <w:tcW w:type="dxa" w:w="3969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Solução RAG-First</w:t>
            </w:r>
          </w:p>
        </w:tc>
        <w:tc>
          <w:tcPr>
            <w:tcW w:type="dxa" w:w="85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Esforço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Telefone não é NOT NULL UNIQUE nas entidades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BLOQUEADOR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Migration SQL + ajuste nos DTOs e entidades de Paciente, Medico e Funcionario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3–5 dias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Autenticação sem senha (OTP)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BLOQUEADOR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Dois novos endpoints no ms-sboot-auth: /auth/otp/enviar e /auth/otp/verificar com controle Redis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1–2 sem.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Endpoint /ia/whatsapp/classificar inexistente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CRÍTICO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Novo endpoint em sgsm-ia reutilizando MilvusIndexService + ChatLanguageModel + guardrails existentes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1–2 sem.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Busca de paciente por nome inexistente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ALTO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RAG resolve via Milvus tipo=PACIENTE. GET /v1/api/pacientes?nome= opcional como fallback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3–5 dias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Email obrigatório em sgsm.paciente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MÉDIO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RAG coleta e-mail no fluxo de cadastro. Fallback: gerar {telefone}@whatsapp.sgsm.local se usuário não tiver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2–3 dias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Cadastro exige dois POST sequenciais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MÉDIO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ms-whatsapp-bot orquestra internamente. RAG guia o usuário pelo OTP sem expor complexidade técnica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1–2 sem.</w:t>
            </w:r>
          </w:p>
        </w:tc>
      </w:tr>
      <w:tr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Rate limiting ausente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SEGURANÇA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Bucket4j ou Redis-based no ms-sboot-auth para OTP (máx. 3 tentativas/10 min) e no bot (máx. 30 msgs/min por número)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3–5 dias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LLM com alucinações em ações críticas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SEGURANÇA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Toda ação irreversível (agendar, cancelar, cadastrar) passa por etapa de confirmação obrigatória com requerConfirmacao=true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Embutido no design</w:t>
            </w:r>
          </w:p>
        </w:tc>
      </w:tr>
    </w:tbl>
    <w:p/>
    <w:p>
      <w:pPr>
        <w:pStyle w:val="Heading1"/>
      </w:pPr>
      <w:r>
        <w:rPr>
          <w:color w:val="1F497D"/>
        </w:rPr>
        <w:t>8. O que NÃO muda em relação ao Plano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Aspecto</w:t>
            </w:r>
          </w:p>
        </w:tc>
        <w:tc>
          <w:tcPr>
            <w:tcW w:type="dxa" w:w="595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Decisão mantida</w:t>
            </w:r>
          </w:p>
        </w:tc>
      </w:tr>
      <w:tr>
        <w:tc>
          <w:tcPr>
            <w:tcW w:type="dxa" w:w="2835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Gateway WhatsApp</w:t>
            </w:r>
          </w:p>
        </w:tc>
        <w:tc>
          <w:tcPr>
            <w:tcW w:type="dxa" w:w="5953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Evolution API (self-hosted, on-premise, compatível LGPD)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Novo microsserviço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ms-whatsapp-bot (porta 8083)</w:t>
            </w:r>
          </w:p>
        </w:tc>
      </w:tr>
      <w:tr>
        <w:tc>
          <w:tcPr>
            <w:tcW w:type="dxa" w:w="2835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JWT compartilhado</w:t>
            </w:r>
          </w:p>
        </w:tc>
        <w:tc>
          <w:tcPr>
            <w:tcW w:type="dxa" w:w="5953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Token do ms-sboot-auth válido em sgsm e sgsm-ia — sem alteração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Redis como state store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Sessão e histórico do bot no Redis já disponível</w:t>
            </w:r>
          </w:p>
        </w:tc>
      </w:tr>
      <w:tr>
        <w:tc>
          <w:tcPr>
            <w:tcW w:type="dxa" w:w="2835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Endpoint de agendamento</w:t>
            </w:r>
          </w:p>
        </w:tc>
        <w:tc>
          <w:tcPr>
            <w:tcW w:type="dxa" w:w="5953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POST /v1/api/agendamentos — auto-valida JWT; sem alteração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Endpoint de listagem de agendamentos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GET /v1/api/agendamentos — auto-filtra por perfil; sem alteração</w:t>
            </w:r>
          </w:p>
        </w:tc>
      </w:tr>
      <w:tr>
        <w:tc>
          <w:tcPr>
            <w:tcW w:type="dxa" w:w="2835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Emails de boas-vindas</w:t>
            </w:r>
          </w:p>
        </w:tc>
        <w:tc>
          <w:tcPr>
            <w:tcW w:type="dxa" w:w="5953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ms-sboot-auth já envia via MailerSend no /auth/registrar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Retenção LGPD</w:t>
            </w:r>
          </w:p>
        </w:tc>
        <w:tc>
          <w:tcPr>
            <w:tcW w:type="dxa" w:w="5953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Prontuários 20 anos, funcionários/estabelecimentos 5 anos</w:t>
            </w:r>
          </w:p>
        </w:tc>
      </w:tr>
    </w:tbl>
    <w:p/>
    <w:p>
      <w:pPr>
        <w:pStyle w:val="Heading1"/>
      </w:pPr>
      <w:r>
        <w:rPr>
          <w:color w:val="1F497D"/>
        </w:rPr>
        <w:t>9. Roteiro de Implementação RAG-First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3969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O que Implementar</w:t>
            </w:r>
          </w:p>
        </w:tc>
        <w:tc>
          <w:tcPr>
            <w:tcW w:type="dxa" w:w="19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Componentes Alterados</w:t>
            </w:r>
          </w:p>
        </w:tc>
        <w:tc>
          <w:tcPr>
            <w:tcW w:type="dxa" w:w="113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Esforço Est.</w:t>
            </w:r>
          </w:p>
        </w:tc>
        <w:tc>
          <w:tcPr>
            <w:tcW w:type="dxa" w:w="56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Pré-requisito</w:t>
            </w:r>
          </w:p>
        </w:tc>
      </w:tr>
      <w:tr>
        <w:tc>
          <w:tcPr>
            <w:tcW w:type="dxa" w:w="113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0 — Dados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Migration: telefone NOT NULL UNIQUE em sgsm.paciente, sgsm.medico e sgsm.funcionario. Ajuste nas entidades Java e DTOs. Adicionar GET /v1/api/pacientes?nome= como fallback.</w:t>
            </w:r>
          </w:p>
        </w:tc>
        <w:tc>
          <w:tcPr>
            <w:tcW w:type="dxa" w:w="198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sgsm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3–5 dias</w:t>
            </w:r>
          </w:p>
        </w:tc>
        <w:tc>
          <w:tcPr>
            <w:tcW w:type="dxa" w:w="567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Nenhum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1 — RAG WhatsApp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Novo endpoint POST /ia/whatsapp/classificar em sgsm-ia. WhatsAppController + WhatsAppService reutilizando MilvusIndexService, ChatLanguageModel e guardrails. System prompt WhatsApp + retorno JSON com intent, entidades, respostaUsuario, requerConfirmacao.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sgsm-ia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1–2 sem.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Fase 0</w:t>
            </w:r>
          </w:p>
        </w:tc>
      </w:tr>
      <w:tr>
        <w:tc>
          <w:tcPr>
            <w:tcW w:type="dxa" w:w="113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2 — OTP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Endpoints POST /auth/otp/enviar e POST /auth/otp/verificar no ms-sboot-auth. Lógica Redis: OTP 6 dígitos, TTL 5 min, rate limit 3 tentativas/10 min.</w:t>
            </w:r>
          </w:p>
        </w:tc>
        <w:tc>
          <w:tcPr>
            <w:tcW w:type="dxa" w:w="198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ms-sboot-auth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1–2 sem.</w:t>
            </w:r>
          </w:p>
        </w:tc>
        <w:tc>
          <w:tcPr>
            <w:tcW w:type="dxa" w:w="567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Fase 1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3 — Bot Core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Criar ms-whatsapp-bot: webhook Evolution API, gerenciamento de sessão Redis (histórico 10 msgs), executor de ações por intent, integração com /ia/whatsapp/classificar.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Novo: ms-whatsapp-bot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2–3 sem.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Fases 1 e 2</w:t>
            </w:r>
          </w:p>
        </w:tc>
      </w:tr>
      <w:tr>
        <w:tc>
          <w:tcPr>
            <w:tcW w:type="dxa" w:w="113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4 — Cadastro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Fluxo CADASTRAR no bot: coleta multi-turno guiada pelo RAG, POST /v1/api/pacientes, OTP, emissão JWT, registro de lead CRM, boas-vindas. Fluxo ATIVAR_FUNC para funcionários.</w:t>
            </w:r>
          </w:p>
        </w:tc>
        <w:tc>
          <w:tcPr>
            <w:tcW w:type="dxa" w:w="198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ms-whatsapp-bot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1–2 sem.</w:t>
            </w:r>
          </w:p>
        </w:tc>
        <w:tc>
          <w:tcPr>
            <w:tcW w:type="dxa" w:w="567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Fase 3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5 — Agendamento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Fluxo AGENDAR: RAG extrai especialidade/data/hora, resolve UUIDs via Milvus, confirmação obrigatória, POST /v1/api/agendamentos, registro CRM automático. Fluxo CANCELAR com listagem de agendamentos ativos.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ms-whatsapp-bot + sgsm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2–3 sem.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Fase 4</w:t>
            </w:r>
          </w:p>
        </w:tc>
      </w:tr>
      <w:tr>
        <w:tc>
          <w:tcPr>
            <w:tcW w:type="dxa" w:w="113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6 — CRM e KPIs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Acesso ao CRM 360 e KPIs via RAG para perfis MEDICO e FUNCIONARIO. Registro automático de cada interação como contato CRM. Pergunta livre ao assistente RAG para qualquer perfil.</w:t>
            </w:r>
          </w:p>
        </w:tc>
        <w:tc>
          <w:tcPr>
            <w:tcW w:type="dxa" w:w="198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ms-whatsapp-bot + sgsm-ia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1 sem.</w:t>
            </w:r>
          </w:p>
        </w:tc>
        <w:tc>
          <w:tcPr>
            <w:tcW w:type="dxa" w:w="567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Fase 5</w:t>
            </w:r>
          </w:p>
        </w:tc>
      </w:tr>
    </w:tbl>
    <w:p/>
    <w:p>
      <w:r>
        <w:rPr>
          <w:b/>
          <w:i w:val="0"/>
          <w:sz w:val="21"/>
        </w:rPr>
        <w:t>Esforço total estimado: 9 a 14 semanas.</w:t>
      </w:r>
    </w:p>
    <w:p>
      <w:r>
        <w:rPr>
          <w:b w:val="0"/>
          <w:i w:val="0"/>
          <w:sz w:val="21"/>
        </w:rPr>
        <w:t>A Fase 1 (RAG WhatsApp) é o investimento mais estratégico: uma vez que /ia/whatsapp/classificar esteja funcionando, as fases seguintes são principalmente integração de endpoints já existentes, sem lógica de NLP adicional no bot.</w:t>
      </w:r>
    </w:p>
    <w:p/>
    <w:p>
      <w:pPr>
        <w:pStyle w:val="Heading1"/>
      </w:pPr>
      <w:r>
        <w:rPr>
          <w:color w:val="1F497D"/>
        </w:rPr>
        <w:t>10. Funcionalidades por Perfil (revisadas)</w:t>
      </w:r>
    </w:p>
    <w:p>
      <w:r>
        <w:rPr>
          <w:b/>
          <w:i w:val="0"/>
          <w:sz w:val="21"/>
        </w:rPr>
        <w:t>10.1 PACIENTE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Funcionalidade</w:t>
            </w:r>
          </w:p>
        </w:tc>
        <w:tc>
          <w:tcPr>
            <w:tcW w:type="dxa" w:w="3969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Como o RAG ajuda</w:t>
            </w:r>
          </w:p>
        </w:tc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Endpoint final no sgsm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Cadastrar-se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Coleta dados um a um, valida formato (CPF, data), confirma antes de enviar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POST /v1/api/pacientes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Agendar consulta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Extrai especialidade, médico e horário da linguagem natural; resolve UUIDs via Milvus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POST /v1/api/agendamentos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Cancelar agendamento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Lista agendamentos ativos em linguagem natural; confirma antes de cancelar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PATCH /agendamentos/{id}/cancelar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Consultar próximos agendamentos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Milvus tipo=AGENDAMENTO responde diretamente — sem chamada a sgsm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— (RAG resolve)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Perguntar sobre médicos/serviços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Milvus tipo=MEDICO e SERVICO_MEDICO respondem diretamente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— (RAG resolve)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Alterar senha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RAG coleta senha atual e nova, confirma, chama endpoint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POST /auth/alterar-senha</w:t>
            </w:r>
          </w:p>
        </w:tc>
      </w:tr>
    </w:tbl>
    <w:p/>
    <w:p>
      <w:r>
        <w:rPr>
          <w:b/>
          <w:i w:val="0"/>
          <w:sz w:val="21"/>
        </w:rPr>
        <w:t>10.2 MÉDICO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Funcionalidade</w:t>
            </w:r>
          </w:p>
        </w:tc>
        <w:tc>
          <w:tcPr>
            <w:tcW w:type="dxa" w:w="3969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Como o RAG ajuda</w:t>
            </w:r>
          </w:p>
        </w:tc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Endpoint final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"Quais pacientes tenho amanhã?"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Milvus tipo=AGENDAMENTO filtra por medicoId; LLM lista em linguagem natural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— (RAG resolve)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Histórico de um paciente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Milvus tipo=PACIENTE+AGENDAMENTO; LLM sintetiza. UUID resolvido pelo nome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GET /crm/paciente/{id}/360 (complemento)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Adicionar nota clínica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RAG coleta: para qual paciente, qual o conteúdo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POST /crm/paciente/{id}/notas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KPIs do consultório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Milvus tipo=ANALITICO responde diretamente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— (RAG resolve)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Consulta sobre protocolos/serviços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Milvus tipo=SERVICO_MEDICO responde diretamente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— (RAG resolve)</w:t>
            </w:r>
          </w:p>
        </w:tc>
      </w:tr>
    </w:tbl>
    <w:p/>
    <w:p>
      <w:r>
        <w:rPr>
          <w:b/>
          <w:i w:val="0"/>
          <w:sz w:val="21"/>
        </w:rPr>
        <w:t>10.3 FUNCIONÁRIO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Funcionalidade</w:t>
            </w:r>
          </w:p>
        </w:tc>
        <w:tc>
          <w:tcPr>
            <w:tcW w:type="dxa" w:w="3969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Como o RAG ajuda</w:t>
            </w:r>
          </w:p>
        </w:tc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Endpoint final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Ativar conta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RAG coleta e-mail; confirma antes de registrar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POST /auth/registrar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Pacientes em risco de churn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Milvus tipo=ANALITICO lista diretamente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GET /crm/churn (complemento)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Registrar contato com paciente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RAG extrai: qual paciente, qual o resumo do contato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POST /crm/paciente/{id}/contatos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Avançar lead no pipeline</w:t>
            </w:r>
          </w:p>
        </w:tc>
        <w:tc>
          <w:tcPr>
            <w:tcW w:type="dxa" w:w="3969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RAG resolve o lead pelo nome e pergunta o próximo status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PATCH /crm/leads/{id}/status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KPIs do estabelecimento</w:t>
            </w:r>
          </w:p>
        </w:tc>
        <w:tc>
          <w:tcPr>
            <w:tcW w:type="dxa" w:w="3969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Milvus tipo=ANALITICO; LLM sintetiza em linguagem executiva</w:t>
            </w:r>
          </w:p>
        </w:tc>
        <w:tc>
          <w:tcPr>
            <w:tcW w:type="dxa" w:w="2551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GET /ia/kpis (complemento)</w:t>
            </w:r>
          </w:p>
        </w:tc>
      </w:tr>
    </w:tbl>
    <w:p/>
    <w:p>
      <w:pPr>
        <w:pStyle w:val="Heading1"/>
      </w:pPr>
      <w:r>
        <w:rPr>
          <w:color w:val="1F497D"/>
        </w:rPr>
        <w:t>11. Segurança, LGPD e Guardrails no Canal WhatsApp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Risco</w:t>
            </w:r>
          </w:p>
        </w:tc>
        <w:tc>
          <w:tcPr>
            <w:tcW w:type="dxa" w:w="42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Mitigação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Onde implementar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Vazamento de CPF ou token na resposta do LLM</w:t>
            </w:r>
          </w:p>
        </w:tc>
        <w:tc>
          <w:tcPr>
            <w:tcW w:type="dxa" w:w="4252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SanitizacaoGuardrail já existente — aplicado em todas as respostas</w:t>
            </w:r>
          </w:p>
        </w:tc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sgsm-ia (já existe)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Prompt injection via WhatsApp ("ignore as instruções anteriores")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EscopoGuardrail bloqueia perguntas fora do domínio SGSM. System prompt instrui o LLM a ignorar comandos de override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sgsm-ia (já existe + reforço no system prompt)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Abuso de OTP (brute force)</w:t>
            </w:r>
          </w:p>
        </w:tc>
        <w:tc>
          <w:tcPr>
            <w:tcW w:type="dxa" w:w="4252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Rate limit Redis: 3 tentativas/10 min por número. Bloqueio por 1 hora após exceder</w:t>
            </w:r>
          </w:p>
        </w:tc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ms-sboot-auth (novo)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Flood de mensagens (DoS)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Rate limit: 30 mensagens/minuto por número no ms-whatsapp-bot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ms-whatsapp-bot (novo)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Consentimento LGPD</w:t>
            </w:r>
          </w:p>
        </w:tc>
        <w:tc>
          <w:tcPr>
            <w:tcW w:type="dxa" w:w="4252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Primeira interação exibe aviso de privacidade. Usuário digita "ACEITO" para continuar</w:t>
            </w:r>
          </w:p>
        </w:tc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ms-whatsapp-bot (novo)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Alucinação do LLM em ações críticas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Toda ação irreversível passa por requerConfirmacao=true antes de executar o endpoint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Design do protocolo</w:t>
            </w:r>
          </w:p>
        </w:tc>
      </w:tr>
      <w:tr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Histórico exposto a outro usuário</w:t>
            </w:r>
          </w:p>
        </w:tc>
        <w:tc>
          <w:tcPr>
            <w:tcW w:type="dxa" w:w="4252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Chave Redis inclui número de telefone completo (whatsapp:session:{numero}). TTL 30 min</w:t>
            </w:r>
          </w:p>
        </w:tc>
        <w:tc>
          <w:tcPr>
            <w:tcW w:type="dxa" w:w="2268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ms-whatsapp-bot (novo)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Dados de saúde em logs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Logs do bot mascarados: CPF, nome e conteúdo de notas clínicas nunca aparecem em plaintext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ms-whatsapp-bot (novo)</w:t>
            </w:r>
          </w:p>
        </w:tc>
      </w:tr>
    </w:tbl>
    <w:p/>
    <w:p>
      <w:pPr>
        <w:pStyle w:val="Heading1"/>
      </w:pPr>
      <w:r>
        <w:rPr>
          <w:color w:val="1F497D"/>
        </w:rPr>
        <w:t>12. Critérios de Aceite por Fase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85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793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Critério de Aceite</w:t>
            </w:r>
          </w:p>
        </w:tc>
      </w:tr>
      <w:tr>
        <w:tc>
          <w:tcPr>
            <w:tcW w:type="dxa" w:w="850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937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POST /v1/api/pacientes rejeita telefone duplicado com HTTP 409. GET /v1/api/pacientes?nome=Maria retorna resultados corretos.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93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POST /ia/whatsapp/classificar com "quero agendar com cardiologista amanhã" retorna intent=AGENDAR com entidades especialidade e data preenchidos. Retorno em &lt; 3 segundos.</w:t>
            </w:r>
          </w:p>
        </w:tc>
      </w:tr>
      <w:tr>
        <w:tc>
          <w:tcPr>
            <w:tcW w:type="dxa" w:w="850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937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OTP enviado, validado e JWT emitido em até 30 segundos. Quarta tentativa incorreta retorna HTTP 429.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793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Mensagem enviada no WhatsApp retorna resposta RAG em até 5 segundos. Histórico de 10 msgs mantido entre turnos.</w:t>
            </w:r>
          </w:p>
        </w:tc>
      </w:tr>
      <w:tr>
        <w:tc>
          <w:tcPr>
            <w:tcW w:type="dxa" w:w="850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7937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Paciente realiza cadastro completo via WhatsApp (nome, CPF, data, e-mail, OTP) sem interação humana. Recebe e-mail de boas-vindas.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937"/>
            <w:vAlign w:val="center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Paciente agenda, consulta e cancela uma consulta via WhatsApp usando linguagem natural ("quero marcar com um ortopedista semana que vem"). Agendamento aparece no portal web.</w:t>
            </w:r>
          </w:p>
        </w:tc>
      </w:tr>
      <w:tr>
        <w:tc>
          <w:tcPr>
            <w:tcW w:type="dxa" w:w="850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7937"/>
            <w:vAlign w:val="center"/>
            <w:shd w:val="clear" w:color="auto" w:fill="DEEAF1"/>
          </w:tcPr>
          <w:p>
            <w:r>
              <w:rPr>
                <w:b w:val="0"/>
                <w:i w:val="0"/>
                <w:sz w:val="18"/>
              </w:rPr>
              <w:t>Médico pergunta "quais pacientes tenho na sexta?" e recebe lista correta. Pergunta registrada como nota CRM automaticamente.</w:t>
            </w:r>
          </w:p>
        </w:tc>
      </w:tr>
    </w:tbl>
    <w:p/>
    <w:p>
      <w:pPr>
        <w:jc w:val="center"/>
      </w:pPr>
      <w:r>
        <w:rPr>
          <w:b w:val="0"/>
          <w:i/>
          <w:color w:val="707070"/>
          <w:sz w:val="16"/>
        </w:rPr>
        <w:t>SGSM — Plano WhatsApp RAG-First v2.0 | 03/08/2026 | Confidencial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